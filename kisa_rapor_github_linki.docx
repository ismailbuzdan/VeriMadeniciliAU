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Python ile Temel Fonksiyonlar Kullanılarak Veri Analizi</w:t>
        <w:br/>
        <w:t>Kısa Rapor</w:t>
      </w:r>
    </w:p>
    <w:p>
      <w:pPr>
        <w:jc w:val="center"/>
      </w:pPr>
      <w:r>
        <w:rPr>
          <w:i/>
          <w:sz w:val="19"/>
        </w:rPr>
        <w:t>Ders teslimine uygun örnek rapor</w:t>
      </w:r>
    </w:p>
    <w:p>
      <w:pPr>
        <w:spacing w:before="80" w:after="40"/>
      </w:pPr>
      <w:r>
        <w:rPr>
          <w:b/>
          <w:color w:val="1F4E79"/>
          <w:sz w:val="24"/>
        </w:rPr>
        <w:t>1. Çalışmanın Amacı</w:t>
      </w:r>
    </w:p>
    <w:p>
      <w:pPr>
        <w:spacing w:after="40"/>
      </w:pPr>
      <w:r>
        <w:t>Bu çalışmada Python dilindeki temel programlama yapıları ve fonksiyonlar kullanılarak küçük ölçekli bir veri analizi örneği hazırlanmıştır. Çalışma; öğrenci notları üzerinden ortalama hesaplama, harf notu üretme, geçen-kalan durumunu belirleme ve sonuçları CSV dosyasına aktarma adımlarını içermektedir.</w:t>
      </w:r>
    </w:p>
    <w:p>
      <w:pPr>
        <w:spacing w:before="80" w:after="40"/>
      </w:pPr>
      <w:r>
        <w:rPr>
          <w:b/>
          <w:color w:val="1F4E79"/>
          <w:sz w:val="24"/>
        </w:rPr>
        <w:t>2. Kullanılan Temel Yapılar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Yapı / Fonksiyon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Kullanım Amacı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list / dict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Öğrenci verilerini saklamak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def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Tekrar kullanılabilir fonksiyonlar oluşturmak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for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Her öğrenci için hesaplama yapmak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if / elif / else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Harf notu ve başarı durumu belirlemek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len, max, 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Temel özet istatistikleri üretmek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statistics.mean / median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Ortalama ve medyan hesaplamak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csv.DictWriter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9"/>
              </w:rPr>
              <w:t>Sonuçları dosyaya aktarmak</w:t>
            </w:r>
          </w:p>
        </w:tc>
      </w:tr>
    </w:tbl>
    <w:p>
      <w:pPr>
        <w:spacing w:before="80" w:after="40"/>
      </w:pPr>
      <w:r>
        <w:rPr>
          <w:b/>
          <w:color w:val="1F4E79"/>
          <w:sz w:val="24"/>
        </w:rPr>
        <w:t>3. Yapılan İşlemler</w:t>
      </w:r>
    </w:p>
    <w:p>
      <w:pPr>
        <w:spacing w:after="0"/>
        <w:ind w:left="216"/>
      </w:pPr>
      <w:r>
        <w:rPr>
          <w:b/>
        </w:rPr>
        <w:t xml:space="preserve">• </w:t>
      </w:r>
      <w:r>
        <w:t>Örnek veri seti oluşturulmuştur.</w:t>
      </w:r>
    </w:p>
    <w:p>
      <w:pPr>
        <w:spacing w:after="0"/>
        <w:ind w:left="216"/>
      </w:pPr>
      <w:r>
        <w:rPr>
          <w:b/>
        </w:rPr>
        <w:t xml:space="preserve">• </w:t>
      </w:r>
      <w:r>
        <w:t>Vize ve final notlarından dönem sonu ortalaması hesaplanmıştır.</w:t>
      </w:r>
    </w:p>
    <w:p>
      <w:pPr>
        <w:spacing w:after="0"/>
        <w:ind w:left="216"/>
      </w:pPr>
      <w:r>
        <w:rPr>
          <w:b/>
        </w:rPr>
        <w:t xml:space="preserve">• </w:t>
      </w:r>
      <w:r>
        <w:t>Ortalamaya göre harf notu üretilmiştir.</w:t>
      </w:r>
    </w:p>
    <w:p>
      <w:pPr>
        <w:spacing w:after="0"/>
        <w:ind w:left="216"/>
      </w:pPr>
      <w:r>
        <w:rPr>
          <w:b/>
        </w:rPr>
        <w:t xml:space="preserve">• </w:t>
      </w:r>
      <w:r>
        <w:t>Öğrencilerin geçti / kaldı durumu belirlenmiştir.</w:t>
      </w:r>
    </w:p>
    <w:p>
      <w:pPr>
        <w:spacing w:after="0"/>
        <w:ind w:left="216"/>
      </w:pPr>
      <w:r>
        <w:rPr>
          <w:b/>
        </w:rPr>
        <w:t xml:space="preserve">• </w:t>
      </w:r>
      <w:r>
        <w:t>Sınıfın genel istatistikleri hesaplanmıştır.</w:t>
      </w:r>
    </w:p>
    <w:p>
      <w:pPr>
        <w:spacing w:after="0"/>
        <w:ind w:left="216"/>
      </w:pPr>
      <w:r>
        <w:rPr>
          <w:b/>
        </w:rPr>
        <w:t xml:space="preserve">• </w:t>
      </w:r>
      <w:r>
        <w:t>Sonuçlar ogrenci_sonuclari.csv dosyasına kaydedilmiştir.</w:t>
      </w:r>
    </w:p>
    <w:p>
      <w:pPr>
        <w:spacing w:before="80" w:after="40"/>
      </w:pPr>
      <w:r>
        <w:rPr>
          <w:b/>
          <w:color w:val="1F4E79"/>
          <w:sz w:val="24"/>
        </w:rPr>
        <w:t>4. GitHub Yayınlama Bilgisi</w:t>
      </w:r>
    </w:p>
    <w:p>
      <w:pPr>
        <w:spacing w:after="40"/>
      </w:pPr>
      <w:r>
        <w:t>Bu çalışmanın GitHub üzerinde herkese açık bir repoya yüklenmesi gerekmektedir. Aşağıdaki alanı kendi repo bağlantınız ile güncelleyebilirsiniz:</w:t>
      </w:r>
    </w:p>
    <w:p>
      <w:pPr>
        <w:spacing w:after="40"/>
      </w:pPr>
      <w:r>
        <w:rPr>
          <w:b/>
        </w:rPr>
        <w:t xml:space="preserve">GitHub repo linki: </w:t>
      </w:r>
      <w:r>
        <w:t>BURAYA_KENDI_GITHUB_LINKINIZI_EKLEYIN</w:t>
      </w:r>
    </w:p>
    <w:p>
      <w:pPr>
        <w:spacing w:before="80" w:after="40"/>
      </w:pPr>
      <w:r>
        <w:rPr>
          <w:b/>
          <w:color w:val="1F4E79"/>
          <w:sz w:val="24"/>
        </w:rPr>
        <w:t>5. Sonuç ve Teslim</w:t>
      </w:r>
    </w:p>
    <w:p>
      <w:pPr>
        <w:spacing w:after="40"/>
      </w:pPr>
      <w:r>
        <w:t>Hazırlanan betik, Python’daki temel fonksiyonları ve temel veri işleme mantığını gösterecek sade bir örnek sunmaktadır. Kod tek dosya halinde çalışır, çıktıyı ekrana yazdırır ve ayrıca CSV dosyası üretir. Teslimde 2 dosya bulunmalıdır: Word raporu ve tek script dosyası.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