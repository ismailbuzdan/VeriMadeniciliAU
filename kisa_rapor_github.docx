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Python ile Temel Fonksiyonlar Kullanılarak</w:t>
        <w:br/>
        <w:t>Veri Analizi Çalışması</w:t>
      </w:r>
    </w:p>
    <w:p>
      <w:pPr>
        <w:jc w:val="center"/>
      </w:pPr>
      <w:r>
        <w:rPr>
          <w:i/>
          <w:sz w:val="22"/>
        </w:rPr>
        <w:t>Kısa Rapor</w:t>
      </w:r>
    </w:p>
    <w:p>
      <w:pPr>
        <w:pStyle w:val="Heading1"/>
      </w:pPr>
      <w:r>
        <w:t>1. Çalışmanın Amacı</w:t>
      </w:r>
    </w:p>
    <w:p>
      <w:r>
        <w:t>Bu çalışmada Python dilindeki temel programlama yapıları ve temel fonksiyonlar kullanılarak küçük ölçekli bir veri analizi örneği hazırlanmıştır. Script içinde değişkenler, liste ve sözlük yapıları, fonksiyon tanımlama, döngüler, koşul ifadeleri ve dosyaya yazma işlemleri kullanılmıştır.</w:t>
      </w:r>
    </w:p>
    <w:p>
      <w:pPr>
        <w:pStyle w:val="Heading1"/>
      </w:pPr>
      <w:r>
        <w:t>2. Kullanılan Temel Yapılar</w:t>
      </w:r>
    </w:p>
    <w:p>
      <w:pPr>
        <w:pStyle w:val="ListBullet"/>
      </w:pPr>
      <w:r>
        <w:t>Değişkenler ve temel veri tipleri</w:t>
      </w:r>
    </w:p>
    <w:p>
      <w:pPr>
        <w:pStyle w:val="ListBullet"/>
      </w:pPr>
      <w:r>
        <w:t>Liste ve sözlük yapıları</w:t>
      </w:r>
    </w:p>
    <w:p>
      <w:pPr>
        <w:pStyle w:val="ListBullet"/>
      </w:pPr>
      <w:r>
        <w:t>Fonksiyon tanımlama ve fonksiyon çağırma</w:t>
      </w:r>
    </w:p>
    <w:p>
      <w:pPr>
        <w:pStyle w:val="ListBullet"/>
      </w:pPr>
      <w:r>
        <w:t>for döngüsü ve koşul ifadeleri</w:t>
      </w:r>
    </w:p>
    <w:p>
      <w:pPr>
        <w:pStyle w:val="ListBullet"/>
      </w:pPr>
      <w:r>
        <w:t>Ortalama hesaplama ve harf notu üretme</w:t>
      </w:r>
    </w:p>
    <w:p>
      <w:pPr>
        <w:pStyle w:val="ListBullet"/>
      </w:pPr>
      <w:r>
        <w:t>CSV dosyasına çıktı verme</w:t>
      </w:r>
    </w:p>
    <w:p>
      <w:pPr>
        <w:pStyle w:val="Heading1"/>
      </w:pPr>
      <w:r>
        <w:t>3. Yapılan İşlemler</w:t>
      </w:r>
    </w:p>
    <w:p>
      <w:pPr>
        <w:pStyle w:val="ListBullet"/>
      </w:pPr>
      <w:r>
        <w:t>Örnek bir öğrenci veri seti oluşturulmuştur.</w:t>
      </w:r>
    </w:p>
    <w:p>
      <w:pPr>
        <w:pStyle w:val="ListBullet"/>
      </w:pPr>
      <w:r>
        <w:t>Her öğrenci için vize ve final notlarından dönem sonu ortalaması hesaplanmıştır.</w:t>
      </w:r>
    </w:p>
    <w:p>
      <w:pPr>
        <w:pStyle w:val="ListBullet"/>
      </w:pPr>
      <w:r>
        <w:t>Ortalamaya göre harf notu belirlenmiştir.</w:t>
      </w:r>
    </w:p>
    <w:p>
      <w:pPr>
        <w:pStyle w:val="ListBullet"/>
      </w:pPr>
      <w:r>
        <w:t>Geçti / kaldı durumu üretilmiştir.</w:t>
      </w:r>
    </w:p>
    <w:p>
      <w:pPr>
        <w:pStyle w:val="ListBullet"/>
      </w:pPr>
      <w:r>
        <w:t>Sonuçlar terminal ekranına yazdırılmış ve ayrıca CSV dosyasına kaydedilmiştir.</w:t>
      </w:r>
    </w:p>
    <w:p>
      <w:pPr>
        <w:pStyle w:val="Heading1"/>
      </w:pPr>
      <w:r>
        <w:t>4. GitHub Yayınlama Bilgisi</w:t>
      </w:r>
    </w:p>
    <w:p>
      <w:r>
        <w:t>Çalışma GitHub üzerinde herkese açık bir repoda yayınlanmıştır. Repo bağlantısı aşağıdadır:</w:t>
      </w:r>
    </w:p>
    <w:p>
      <w:r>
        <w:t xml:space="preserve">GitHub repo linki: </w:t>
      </w:r>
      <w:hyperlink r:id="rId9">
        <w:r>
          <w:rPr>
            <w:color w:val="0563C1"/>
            <w:u w:val="single"/>
          </w:rPr>
          <w:t>https://github.com/ismailbuzdan/VeriMadeniciliAU</w:t>
        </w:r>
      </w:hyperlink>
    </w:p>
    <w:p>
      <w:pPr>
        <w:pStyle w:val="Heading1"/>
      </w:pPr>
      <w:r>
        <w:t>5. Sonuç ve Teslim</w:t>
      </w:r>
    </w:p>
    <w:p>
      <w:r>
        <w:t>Hazırlanan betik, Python’daki temel fonksiyonları ve veri işleme mantığını gösterecek sade ve anlaşılır bir örnek sunmaktadır. Teslim kapsamında iki dosya bulunmaktadır: kısa raporun yer aldığı Word dosyası ve tek script dosyası.</w:t>
      </w:r>
    </w:p>
    <w:sectPr w:rsidR="00FC693F" w:rsidRPr="0006063C" w:rsidSect="00034616">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VeriMadeniciliAU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smailbuzdan/VeriMadeniciliAU"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